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Secure Smart Laboratory Equipment Management System</w:t>
      </w:r>
    </w:p>
    <w:p>
      <w:pPr>
        <w:jc w:val="center"/>
      </w:pPr>
      <w:r>
        <w:t>Harinilekha R – CH.SC.U4CYS25011</w:t>
        <w:br/>
        <w:t>Nandika Yazhini – CH.SC.U4CYS25021</w:t>
      </w:r>
    </w:p>
    <w:p>
      <w:pPr>
        <w:jc w:val="center"/>
      </w:pPr>
      <w:r>
        <w:rPr>
          <w:b/>
        </w:rPr>
        <w:t>PROJECT REPORT</w:t>
      </w:r>
    </w:p>
    <w:p>
      <w:r>
        <w:t>Project team</w:t>
      </w:r>
    </w:p>
    <w:p>
      <w:r>
        <w:t>Harinilekha R – CH.SC.U4CYS25011</w:t>
      </w:r>
    </w:p>
    <w:p>
      <w:r>
        <w:t>Nandika Yazhini – CH.SC.U4CYS25021</w:t>
      </w:r>
    </w:p>
    <w:p>
      <w:pPr>
        <w:pStyle w:val="Heading1"/>
      </w:pPr>
      <w:r>
        <w:t>Certificate</w:t>
      </w:r>
    </w:p>
    <w:p>
      <w:r>
        <w:t>Template only: complete and obtain authorised faculty/department approval.</w:t>
      </w:r>
    </w:p>
    <w:p>
      <w:pPr>
        <w:pStyle w:val="Heading1"/>
      </w:pPr>
      <w:r>
        <w:t>Declaration</w:t>
      </w:r>
    </w:p>
    <w:p>
      <w:r>
        <w:t>Template only: complete and obtain approval as required by the institution.</w:t>
      </w:r>
    </w:p>
    <w:p>
      <w:pPr>
        <w:pStyle w:val="Heading1"/>
      </w:pPr>
      <w:r>
        <w:t>Abstract</w:t>
      </w:r>
    </w:p>
    <w:p>
      <w:r>
        <w:t>This project proposes a Raspberry Pi based system for controlled laboratory equipment sharing. RFID UID verification is used to authenticate requests. Equipment availability and mutex-protected allocation are intended to prevent conflicting allocations. SQLite stores records, and FCFS queue management handles requests when equipment is occupied. A servo lock, LCD, LEDs, and buzzer provide intended physical interaction. The supplied presentation specifies AES-encrypted audit logging; implementation and operation must be confirmed against code and test evidence.</w:t>
      </w:r>
    </w:p>
    <w:p>
      <w:pPr>
        <w:pStyle w:val="Heading1"/>
      </w:pPr>
      <w:r>
        <w:t>Introduction</w:t>
      </w:r>
    </w:p>
    <w:p>
      <w:r>
        <w:t>Laboratories share limited instruments, and simultaneous requests can cause allocation conflicts or poor usage visibility. This academic prototype combines RFID identification, resource allocation, database records, and a queue workflow.</w:t>
      </w:r>
    </w:p>
    <w:p>
      <w:pPr>
        <w:pStyle w:val="Heading1"/>
      </w:pPr>
      <w:r>
        <w:t>Problem Statement</w:t>
      </w:r>
    </w:p>
    <w:p>
      <w:r>
        <w:t>Provide a consistent process to identify users, check equipment availability, record allocations/returns, and handle requests for occupied equipment fairly.</w:t>
      </w:r>
    </w:p>
    <w:p>
      <w:pPr>
        <w:pStyle w:val="Heading1"/>
      </w:pPr>
      <w:r>
        <w:t>Objectives</w:t>
      </w:r>
    </w:p>
    <w:p>
      <w:pPr>
        <w:pStyle w:val="ListBullet"/>
      </w:pPr>
      <w:r>
        <w:t>Authenticate users through RFID UID checking.</w:t>
      </w:r>
    </w:p>
    <w:p>
      <w:pPr>
        <w:pStyle w:val="ListBullet"/>
      </w:pPr>
      <w:r>
        <w:t>Track equipment availability.</w:t>
      </w:r>
    </w:p>
    <w:p>
      <w:pPr>
        <w:pStyle w:val="ListBullet"/>
      </w:pPr>
      <w:r>
        <w:t>Prevent conflicting allocations using mutual exclusion.</w:t>
      </w:r>
    </w:p>
    <w:p>
      <w:pPr>
        <w:pStyle w:val="ListBullet"/>
      </w:pPr>
      <w:r>
        <w:t>Queue requests in FCFS order.</w:t>
      </w:r>
    </w:p>
    <w:p>
      <w:pPr>
        <w:pStyle w:val="ListBullet"/>
      </w:pPr>
      <w:r>
        <w:t>Record requests and equipment state in SQLite.</w:t>
      </w:r>
    </w:p>
    <w:p>
      <w:pPr>
        <w:pStyle w:val="ListBullet"/>
      </w:pPr>
      <w:r>
        <w:t>Provide intended status/denied-access feedback.</w:t>
      </w:r>
    </w:p>
    <w:p>
      <w:pPr>
        <w:pStyle w:val="ListBullet"/>
      </w:pPr>
      <w:r>
        <w:t>Demonstrate OS resource-management concepts.</w:t>
      </w:r>
    </w:p>
    <w:p>
      <w:pPr>
        <w:pStyle w:val="Heading1"/>
      </w:pPr>
      <w:r>
        <w:t>System Requirements</w:t>
      </w:r>
    </w:p>
    <w:p>
      <w:r>
        <w:t>Hardware: Raspberry Pi 4, RC522 reader/cards, servo lock, 16×2 I2C LCD, LEDs, buzzer, wiring, and suitable power. Software: Raspberry Pi OS/Linux, Python, SQLite, and the required hardware libraries. Confirm exact versions against the actual build.</w:t>
      </w:r>
    </w:p>
    <w:p>
      <w:pPr>
        <w:pStyle w:val="Heading1"/>
      </w:pPr>
      <w:r>
        <w:t>System Architecture</w:t>
      </w:r>
    </w:p>
    <w:p>
      <w:r>
        <w:t>The PPT describes User, Processing, Data, and Action layers. The user scans an RFID card; the Pi validates the UID; SQLite stores records; the action layer controls the intended servo/LCD/LED/buzzer feedback.</w:t>
      </w:r>
    </w:p>
    <w:p>
      <w:pPr>
        <w:pStyle w:val="Heading1"/>
      </w:pPr>
      <w:r>
        <w:t>Methodology</w:t>
      </w:r>
    </w:p>
    <w:p>
      <w:r>
        <w:t>1. Read RFID UID.</w:t>
      </w:r>
    </w:p>
    <w:p>
      <w:r>
        <w:t>2. Validate against authorised records.</w:t>
      </w:r>
    </w:p>
    <w:p>
      <w:r>
        <w:t>3. Reject unauthorised requests and issue configured alerts.</w:t>
      </w:r>
    </w:p>
    <w:p>
      <w:r>
        <w:t>4. Check equipment availability.</w:t>
      </w:r>
    </w:p>
    <w:p>
      <w:r>
        <w:t>5. Protect shared allocation/database state with a mutex.</w:t>
      </w:r>
    </w:p>
    <w:p>
      <w:r>
        <w:t>6. Allocate available equipment or enqueue the request in FCFS order.</w:t>
      </w:r>
    </w:p>
    <w:p>
      <w:r>
        <w:t>7. On return, update the database and consider the next waiting request.</w:t>
      </w:r>
    </w:p>
    <w:p>
      <w:pPr>
        <w:pStyle w:val="Heading1"/>
      </w:pPr>
      <w:r>
        <w:t>Operating System Concepts</w:t>
      </w:r>
    </w:p>
    <w:p>
      <w:r>
        <w:t>Process/request management, scheduling, mutual exclusion, resource allocation, synchronization, and FCFS queue scheduling are demonstrated at application level. The project does not modify Linux kernel scheduling.</w:t>
      </w:r>
    </w:p>
    <w:p>
      <w:pPr>
        <w:pStyle w:val="Heading1"/>
      </w:pPr>
      <w:r>
        <w:t>Database Design</w:t>
      </w:r>
    </w:p>
    <w:p>
      <w:r>
        <w:t>Logical entities include Students, Equipment, Waiting Queue, and Transactions/Audit Logs. Confirm exact table/column names against `database/schema.sql`.</w:t>
      </w:r>
    </w:p>
    <w:p>
      <w:pPr>
        <w:pStyle w:val="Heading1"/>
      </w:pPr>
      <w:r>
        <w:t>Security Design</w:t>
      </w:r>
    </w:p>
    <w:p>
      <w:r>
        <w:t>RFID UID checking alone should not be described as strong cryptographic authentication. The PPT specifies AES-encrypted audit logs; verify encryption code, key handling, and tests before claiming implementation is complete.</w:t>
      </w:r>
    </w:p>
    <w:p>
      <w:pPr>
        <w:pStyle w:val="Heading1"/>
      </w:pPr>
      <w:r>
        <w:t>Demo Scenarios</w:t>
      </w:r>
    </w:p>
    <w:p>
      <w:r>
        <w:t>Successful Access: Student A scans RFID, authentication succeeds, equipment is available, allocation is recorded, and the intended access feedback is triggered.</w:t>
      </w:r>
    </w:p>
    <w:p>
      <w:r>
        <w:t>Conflict Handling: Student B requests occupied equipment, joins FCFS, and is considered after Student A returns it.</w:t>
      </w:r>
    </w:p>
    <w:p>
      <w:r>
        <w:t>Security Breach: An unknown UID is rejected; the design calls for red LED/buzzer feedback and a denied-attempt log.</w:t>
      </w:r>
    </w:p>
    <w:p>
      <w:pPr>
        <w:pStyle w:val="Heading1"/>
      </w:pPr>
      <w:r>
        <w:t>Testing</w:t>
      </w:r>
    </w:p>
    <w:p>
      <w:r>
        <w:t>Use `testing/test_cases.md`. Report software test output separately from physical hardware validation. Hardware results remain pending until verified.</w:t>
      </w:r>
    </w:p>
    <w:p>
      <w:pPr>
        <w:pStyle w:val="Heading1"/>
      </w:pPr>
      <w:r>
        <w:t>Advantages</w:t>
      </w:r>
    </w:p>
    <w:p>
      <w:r>
        <w:t>Structured allocation, fair waiting order, access control, database records, and a practical application of OS concepts.</w:t>
      </w:r>
    </w:p>
    <w:p>
      <w:pPr>
        <w:pStyle w:val="Heading1"/>
      </w:pPr>
      <w:r>
        <w:t>Limitations</w:t>
      </w:r>
    </w:p>
    <w:p>
      <w:r>
        <w:t>Physical operation depends on wiring, power, drivers, and Raspberry Pi configuration. UID-only checks have security limitations. Encryption depends on correct implementation and key management. Further reliability and security testing is required before production use.</w:t>
      </w:r>
    </w:p>
    <w:p>
      <w:pPr>
        <w:pStyle w:val="Heading1"/>
      </w:pPr>
      <w:r>
        <w:t>Future Enhancements</w:t>
      </w:r>
    </w:p>
    <w:p>
      <w:r>
        <w:t>Web dashboard, role-based administration, usage analytics, notifications, multiple lockers, and improved key management.</w:t>
      </w:r>
    </w:p>
    <w:p>
      <w:pPr>
        <w:pStyle w:val="Heading1"/>
      </w:pPr>
      <w:r>
        <w:t>Conclusion</w:t>
      </w:r>
    </w:p>
    <w:p>
      <w:r>
        <w:t>The project proposes integration of RFID access, SQLite records, mutex-protected allocation, FCFS waiting, and physical feedback for laboratory equipment sharing. The final submission must distinguish tested software behaviour from hardware functions awaiting validation.</w:t>
      </w:r>
    </w:p>
    <w:p>
      <w:pPr>
        <w:pStyle w:val="Heading1"/>
      </w:pPr>
      <w:r>
        <w:t>References</w:t>
      </w:r>
    </w:p>
    <w:p>
      <w:pPr>
        <w:pStyle w:val="ListBullet"/>
      </w:pPr>
      <w:r>
        <w:t>Team-supplied project presentation, *Secure Smart Laboratory Equipment Management System*.</w:t>
      </w:r>
    </w:p>
    <w:p>
      <w:pPr>
        <w:pStyle w:val="ListBullet"/>
      </w:pPr>
      <w:r>
        <w:t>Python documentation: https://docs.python.org/3/</w:t>
      </w:r>
    </w:p>
    <w:p>
      <w:pPr>
        <w:pStyle w:val="ListBullet"/>
      </w:pPr>
      <w:r>
        <w:t>SQLite documentation: https://www.sqlite.org/docs.html</w:t>
      </w:r>
    </w:p>
    <w:p>
      <w:pPr>
        <w:pStyle w:val="ListBullet"/>
      </w:pPr>
      <w:r>
        <w:t>Raspberry Pi documentation: https://www.raspberrypi.com/documentation/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